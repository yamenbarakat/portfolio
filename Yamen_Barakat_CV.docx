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Calibri" w:hAnsi="Calibri"/>
          <w:b/>
          <w:i w:val="0"/>
          <w:color w:val="0F172A"/>
          <w:sz w:val="54"/>
        </w:rPr>
        <w:t>YAMEN BARAKAT</w:t>
      </w:r>
    </w:p>
    <w:p>
      <w:pPr>
        <w:keepNext/>
        <w:spacing w:after="160"/>
      </w:pPr>
      <w:r>
        <w:rPr>
          <w:rFonts w:ascii="Calibri" w:hAnsi="Calibri"/>
          <w:b/>
          <w:i w:val="0"/>
          <w:color w:val="0D9488"/>
          <w:sz w:val="24"/>
        </w:rPr>
        <w:t>FULL STACK DEVELOPER</w:t>
      </w:r>
    </w:p>
    <w:p>
      <w:pPr>
        <w:keepNext/>
        <w:spacing w:after="280" w:line="276" w:lineRule="auto"/>
      </w:pPr>
      <w:r>
        <w:rPr>
          <w:rFonts w:ascii="Calibri" w:hAnsi="Calibri"/>
          <w:color w:val="475569"/>
          <w:sz w:val="20"/>
        </w:rPr>
        <w:t xml:space="preserve">Oman  |  </w:t>
      </w:r>
      <w:hyperlink r:id="rId9">
        <w:r>
          <w:rPr>
            <w:rFonts w:ascii="Calibri" w:hAnsi="Calibri"/>
            <w:color w:val="0D9488"/>
            <w:sz w:val="20"/>
          </w:rPr>
          <w:t>yamen.barakat.1994@gmail.com</w:t>
        </w:r>
      </w:hyperlink>
      <w:r>
        <w:rPr>
          <w:rFonts w:ascii="Calibri" w:hAnsi="Calibri"/>
          <w:color w:val="475569"/>
          <w:sz w:val="20"/>
        </w:rPr>
        <w:t xml:space="preserve">  |  </w:t>
      </w:r>
      <w:hyperlink r:id="rId10">
        <w:r>
          <w:rPr>
            <w:rFonts w:ascii="Calibri" w:hAnsi="Calibri"/>
            <w:color w:val="0D9488"/>
            <w:sz w:val="20"/>
          </w:rPr>
          <w:t>+963 987 319 420</w:t>
        </w:r>
      </w:hyperlink>
      <w:r>
        <w:rPr>
          <w:rFonts w:ascii="Calibri" w:hAnsi="Calibri"/>
          <w:color w:val="475569"/>
          <w:sz w:val="20"/>
        </w:rPr>
        <w:br/>
      </w:r>
      <w:r>
        <w:rPr>
          <w:rFonts w:ascii="Calibri" w:hAnsi="Calibri"/>
          <w:color w:val="475569"/>
          <w:sz w:val="20"/>
        </w:rPr>
        <w:t xml:space="preserve">Portfolio: </w:t>
      </w:r>
      <w:hyperlink r:id="rId18">
        <w:r>
          <w:rPr>
            <w:rFonts w:ascii="Calibri" w:hAnsi="Calibri"/>
            <w:color w:val="0D9488"/>
            <w:sz w:val="20"/>
          </w:rPr>
          <w:t>yamen-barakat.vercel.app</w:t>
        </w:r>
      </w:hyperlink>
      <w:r>
        <w:rPr>
          <w:rFonts w:ascii="Calibri" w:hAnsi="Calibri"/>
          <w:color w:val="475569"/>
          <w:sz w:val="20"/>
        </w:rPr>
        <w:t xml:space="preserve">  |  GitHub: </w:t>
      </w:r>
      <w:hyperlink r:id="rId11">
        <w:r>
          <w:rPr>
            <w:rFonts w:ascii="Calibri" w:hAnsi="Calibri"/>
            <w:color w:val="0D9488"/>
            <w:sz w:val="20"/>
          </w:rPr>
          <w:t>github.com/yamenbarakat</w:t>
        </w:r>
      </w:hyperlink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6FFFB"/>
          </w:tcPr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color w:val="0F172A"/>
                <w:sz w:val="21"/>
              </w:rPr>
              <w:t>Self-taught full-stack developer based in Oman, learning web development since 2018 and building complete, real-world projects since 2023. Builds responsive, multilingual applications with Next.js, React, TypeScript, Node.js, MongoDB, and Supabase. Brings strong research, documentation, debugging, and independent problem-solving skills, with confident communication in Arabic and English.</w:t>
            </w:r>
          </w:p>
        </w:tc>
      </w:tr>
    </w:tbl>
    <w:p>
      <w:pPr>
        <w:pStyle w:val="Heading1"/>
        <w:keepNext/>
        <w:pBdr>
          <w:bottom w:val="single" w:sz="8" w:space="4" w:color="CBD5E1"/>
        </w:pBdr>
      </w:pPr>
      <w:r>
        <w:rPr>
          <w:rFonts w:ascii="Calibri" w:hAnsi="Calibri"/>
          <w:b/>
          <w:i w:val="0"/>
          <w:color w:val="0D9488"/>
          <w:sz w:val="32"/>
        </w:rPr>
        <w:t>SELECTED PROJECTS</w:t>
      </w:r>
    </w:p>
    <w:p>
      <w:pPr>
        <w:pStyle w:val="Heading2"/>
        <w:keepNext/>
      </w:pPr>
      <w:hyperlink r:id="rId12">
        <w:r>
          <w:rPr>
            <w:rFonts w:ascii="Calibri" w:hAnsi="Calibri"/>
            <w:color w:val="0F172A"/>
            <w:sz w:val="20"/>
          </w:rPr>
          <w:t>Alyasmin House Restaurant</w:t>
        </w:r>
      </w:hyperlink>
      <w:r>
        <w:rPr>
          <w:rFonts w:ascii="Calibri" w:hAnsi="Calibri"/>
          <w:b w:val="0"/>
          <w:i w:val="0"/>
          <w:color w:val="475569"/>
          <w:sz w:val="19"/>
        </w:rPr>
        <w:t xml:space="preserve">  |  </w:t>
      </w:r>
      <w:r>
        <w:rPr>
          <w:rFonts w:ascii="Calibri" w:hAnsi="Calibri"/>
          <w:b w:val="0"/>
          <w:i/>
          <w:color w:val="475569"/>
          <w:sz w:val="19"/>
        </w:rPr>
        <w:t>Next.js, TypeScript, Supabase, NextAuth, Tailwind CSS</w:t>
      </w:r>
    </w:p>
    <w:p>
      <w:pPr>
        <w:pStyle w:val="ResumeBullet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0F172A"/>
          <w:sz w:val="21"/>
        </w:rPr>
        <w:t>Built a bilingual customer experience for menu discovery, delivery ordering, table reservations, and account history.</w:t>
      </w:r>
    </w:p>
    <w:p>
      <w:pPr>
        <w:pStyle w:val="ResumeBullet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0F172A"/>
          <w:sz w:val="21"/>
        </w:rPr>
        <w:t>Implemented authentication, protected customer pages, database-backed workflows, and full Arabic right-to-left support.</w:t>
      </w:r>
    </w:p>
    <w:p>
      <w:pPr>
        <w:pStyle w:val="Heading2"/>
        <w:keepNext/>
      </w:pPr>
      <w:hyperlink r:id="rId13">
        <w:r>
          <w:rPr>
            <w:rFonts w:ascii="Calibri" w:hAnsi="Calibri"/>
            <w:color w:val="0F172A"/>
            <w:sz w:val="20"/>
          </w:rPr>
          <w:t>The Golden Hotel</w:t>
        </w:r>
      </w:hyperlink>
      <w:r>
        <w:rPr>
          <w:rFonts w:ascii="Calibri" w:hAnsi="Calibri"/>
          <w:b w:val="0"/>
          <w:i w:val="0"/>
          <w:color w:val="475569"/>
          <w:sz w:val="19"/>
        </w:rPr>
        <w:t xml:space="preserve">  |  </w:t>
      </w:r>
      <w:r>
        <w:rPr>
          <w:rFonts w:ascii="Calibri" w:hAnsi="Calibri"/>
          <w:b w:val="0"/>
          <w:i/>
          <w:color w:val="475569"/>
          <w:sz w:val="19"/>
        </w:rPr>
        <w:t>Next.js, MongoDB, Mongoose, NextAuth, Tailwind CSS</w:t>
      </w:r>
    </w:p>
    <w:p>
      <w:pPr>
        <w:pStyle w:val="ResumeBullet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0F172A"/>
          <w:sz w:val="21"/>
        </w:rPr>
        <w:t>Developed a responsive accommodation booking platform with room filtering, stay-date selection, and reservation creation.</w:t>
      </w:r>
    </w:p>
    <w:p>
      <w:pPr>
        <w:pStyle w:val="ResumeBullet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0F172A"/>
          <w:sz w:val="21"/>
        </w:rPr>
        <w:t>Added protected account functionality for guests to manage reservations and maintain their profile information.</w:t>
      </w:r>
    </w:p>
    <w:p>
      <w:pPr>
        <w:pStyle w:val="Heading2"/>
        <w:keepNext/>
      </w:pPr>
      <w:hyperlink r:id="rId14">
        <w:r>
          <w:rPr>
            <w:rFonts w:ascii="Calibri" w:hAnsi="Calibri"/>
            <w:color w:val="0F172A"/>
            <w:sz w:val="20"/>
          </w:rPr>
          <w:t>Restaurant Management Dashboard</w:t>
        </w:r>
      </w:hyperlink>
      <w:r>
        <w:rPr>
          <w:rFonts w:ascii="Calibri" w:hAnsi="Calibri"/>
          <w:b w:val="0"/>
          <w:i w:val="0"/>
          <w:color w:val="475569"/>
          <w:sz w:val="19"/>
        </w:rPr>
        <w:t xml:space="preserve">  |  </w:t>
      </w:r>
      <w:r>
        <w:rPr>
          <w:rFonts w:ascii="Calibri" w:hAnsi="Calibri"/>
          <w:b w:val="0"/>
          <w:i/>
          <w:color w:val="475569"/>
          <w:sz w:val="19"/>
        </w:rPr>
        <w:t>Next.js, TypeScript, Supabase, Recharts</w:t>
      </w:r>
    </w:p>
    <w:p>
      <w:pPr>
        <w:pStyle w:val="ResumeBullet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0F172A"/>
          <w:sz w:val="21"/>
        </w:rPr>
        <w:t>Created a responsive dashboard that visualizes operational data from the same database used by the customer ordering application.</w:t>
      </w:r>
    </w:p>
    <w:p>
      <w:pPr>
        <w:pStyle w:val="ResumeBullet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0F172A"/>
          <w:sz w:val="21"/>
        </w:rPr>
        <w:t>Designed a safe read-only demonstration mode that presents live data without allowing public visitors to alter production records.</w:t>
      </w:r>
    </w:p>
    <w:p>
      <w:pPr>
        <w:pStyle w:val="Heading2"/>
        <w:keepNext/>
      </w:pPr>
      <w:hyperlink r:id="rId15">
        <w:r>
          <w:rPr>
            <w:rFonts w:ascii="Calibri" w:hAnsi="Calibri"/>
            <w:color w:val="0F172A"/>
            <w:sz w:val="20"/>
          </w:rPr>
          <w:t>Exploring the Countries of the World</w:t>
        </w:r>
      </w:hyperlink>
      <w:r>
        <w:rPr>
          <w:rFonts w:ascii="Calibri" w:hAnsi="Calibri"/>
          <w:b w:val="0"/>
          <w:i w:val="0"/>
          <w:color w:val="475569"/>
          <w:sz w:val="19"/>
        </w:rPr>
        <w:t xml:space="preserve">  |  </w:t>
      </w:r>
      <w:r>
        <w:rPr>
          <w:rFonts w:ascii="Calibri" w:hAnsi="Calibri"/>
          <w:b w:val="0"/>
          <w:i/>
          <w:color w:val="475569"/>
          <w:sz w:val="19"/>
        </w:rPr>
        <w:t>Next.js, REST API, CSS Modules</w:t>
      </w:r>
    </w:p>
    <w:p>
      <w:pPr>
        <w:pStyle w:val="ResumeBullet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0F172A"/>
          <w:sz w:val="21"/>
        </w:rPr>
        <w:t>Integrated the REST Countries API to support country discovery, name search, region filtering, and detailed country pages.</w:t>
      </w:r>
    </w:p>
    <w:p>
      <w:pPr>
        <w:pStyle w:val="ResumeBullet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0F172A"/>
          <w:sz w:val="21"/>
        </w:rPr>
        <w:t>Delivered a responsive browsing experience with reusable Next.js components and clear information hierarchy.</w:t>
      </w:r>
    </w:p>
    <w:p>
      <w:pPr>
        <w:pStyle w:val="Heading1"/>
        <w:keepNext/>
        <w:pBdr>
          <w:bottom w:val="single" w:sz="8" w:space="4" w:color="CBD5E1"/>
        </w:pBdr>
      </w:pPr>
      <w:r>
        <w:rPr>
          <w:rFonts w:ascii="Calibri" w:hAnsi="Calibri"/>
          <w:b/>
          <w:i w:val="0"/>
          <w:color w:val="0D9488"/>
          <w:sz w:val="32"/>
        </w:rPr>
        <w:t>TECHNICAL SKILLS</w:t>
      </w:r>
    </w:p>
    <w:p>
      <w:pPr>
        <w:spacing w:after="80"/>
      </w:pPr>
      <w:r>
        <w:rPr>
          <w:rFonts w:ascii="Calibri" w:hAnsi="Calibri"/>
          <w:b/>
          <w:i w:val="0"/>
          <w:color w:val="0F172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0F172A"/>
          <w:sz w:val="21"/>
        </w:rPr>
        <w:t>HTML, CSS, JavaScript, TypeScript</w:t>
      </w:r>
    </w:p>
    <w:p>
      <w:pPr>
        <w:spacing w:after="80"/>
      </w:pPr>
      <w:r>
        <w:rPr>
          <w:rFonts w:ascii="Calibri" w:hAnsi="Calibri"/>
          <w:b/>
          <w:i w:val="0"/>
          <w:color w:val="0F172A"/>
          <w:sz w:val="21"/>
        </w:rPr>
        <w:t xml:space="preserve">Frontend: </w:t>
      </w:r>
      <w:r>
        <w:rPr>
          <w:rFonts w:ascii="Calibri" w:hAnsi="Calibri"/>
          <w:b w:val="0"/>
          <w:i w:val="0"/>
          <w:color w:val="0F172A"/>
          <w:sz w:val="21"/>
        </w:rPr>
        <w:t>React.js, Next.js, Tailwind CSS, Sass, Redux, React Query</w:t>
      </w:r>
    </w:p>
    <w:p>
      <w:pPr>
        <w:spacing w:after="80"/>
      </w:pPr>
      <w:r>
        <w:rPr>
          <w:rFonts w:ascii="Calibri" w:hAnsi="Calibri"/>
          <w:b/>
          <w:i w:val="0"/>
          <w:color w:val="0F172A"/>
          <w:sz w:val="21"/>
        </w:rPr>
        <w:t xml:space="preserve">Backend &amp; Data: </w:t>
      </w:r>
      <w:r>
        <w:rPr>
          <w:rFonts w:ascii="Calibri" w:hAnsi="Calibri"/>
          <w:b w:val="0"/>
          <w:i w:val="0"/>
          <w:color w:val="0F172A"/>
          <w:sz w:val="21"/>
        </w:rPr>
        <w:t>Node.js, Express.js, MongoDB, Mongoose, Supabase, REST APIs, JWT authentication</w:t>
      </w:r>
    </w:p>
    <w:p>
      <w:pPr>
        <w:spacing w:after="80"/>
      </w:pPr>
      <w:r>
        <w:rPr>
          <w:rFonts w:ascii="Calibri" w:hAnsi="Calibri"/>
          <w:b/>
          <w:i w:val="0"/>
          <w:color w:val="0F172A"/>
          <w:sz w:val="21"/>
        </w:rPr>
        <w:t xml:space="preserve">Tools: </w:t>
      </w:r>
      <w:r>
        <w:rPr>
          <w:rFonts w:ascii="Calibri" w:hAnsi="Calibri"/>
          <w:b w:val="0"/>
          <w:i w:val="0"/>
          <w:color w:val="0F172A"/>
          <w:sz w:val="21"/>
        </w:rPr>
        <w:t>Git, GitHub, Postman, VS Code, Recharts</w:t>
      </w:r>
    </w:p>
    <w:p>
      <w:pPr>
        <w:pStyle w:val="Heading1"/>
        <w:keepNext/>
        <w:pBdr>
          <w:bottom w:val="single" w:sz="8" w:space="4" w:color="CBD5E1"/>
        </w:pBdr>
      </w:pPr>
      <w:r>
        <w:rPr>
          <w:rFonts w:ascii="Calibri" w:hAnsi="Calibri"/>
          <w:b/>
          <w:i w:val="0"/>
          <w:color w:val="0D9488"/>
          <w:sz w:val="32"/>
        </w:rPr>
        <w:t>SELECTED CERTIFICATIONS</w:t>
      </w:r>
    </w:p>
    <w:p>
      <w:pPr>
        <w:pStyle w:val="ResumeBullet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0F172A"/>
          <w:sz w:val="21"/>
        </w:rPr>
        <w:t>Front End Developer Nanodegree - Udacity</w:t>
      </w:r>
    </w:p>
    <w:p>
      <w:pPr>
        <w:pStyle w:val="ResumeBullet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0F172A"/>
          <w:sz w:val="21"/>
        </w:rPr>
        <w:t>Meta Front-End Developer Professional Certificate - Coursera</w:t>
      </w:r>
    </w:p>
    <w:p>
      <w:pPr>
        <w:pStyle w:val="ResumeBullet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0F172A"/>
          <w:sz w:val="21"/>
        </w:rPr>
        <w:t>JavaScript Nanodegree - Udacity</w:t>
      </w:r>
    </w:p>
    <w:p>
      <w:pPr>
        <w:pStyle w:val="ResumeBullet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0F172A"/>
          <w:sz w:val="21"/>
        </w:rPr>
        <w:t>React.js &amp; Next.js - Udemy</w:t>
      </w:r>
    </w:p>
    <w:p>
      <w:pPr>
        <w:pStyle w:val="ResumeBullet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0F172A"/>
          <w:sz w:val="21"/>
        </w:rPr>
        <w:t>Advanced CSS &amp; Sass - Udemy</w:t>
      </w:r>
    </w:p>
    <w:p>
      <w:pPr>
        <w:pStyle w:val="Heading1"/>
        <w:keepNext/>
        <w:pBdr>
          <w:bottom w:val="single" w:sz="8" w:space="4" w:color="CBD5E1"/>
        </w:pBdr>
      </w:pPr>
      <w:r>
        <w:rPr>
          <w:rFonts w:ascii="Calibri" w:hAnsi="Calibri"/>
          <w:b/>
          <w:color w:val="0D9488"/>
          <w:sz w:val="32"/>
        </w:rPr>
        <w:t>PROFESSIONAL DEVELOPMENT</w:t>
      </w:r>
    </w:p>
    <w:p>
      <w:pPr>
        <w:pStyle w:val="ResumeBullet"/>
        <w:keepLines/>
        <w:numPr>
          <w:ilvl w:val="0"/>
          <w:numId w:val="42"/>
        </w:numPr>
        <w:spacing w:before="40" w:after="100" w:line="300" w:lineRule="auto"/>
      </w:pPr>
      <w:r>
        <w:rPr>
          <w:rFonts w:ascii="Calibri" w:hAnsi="Calibri"/>
          <w:b w:val="0"/>
          <w:color w:val="0F172A"/>
          <w:sz w:val="21"/>
        </w:rPr>
        <w:t>Pursuing self-directed web development education since 2018 through Udacity, Coursera, Udemy, MDN, web.dev, and official technical documentation.</w:t>
      </w:r>
    </w:p>
    <w:p>
      <w:pPr>
        <w:pStyle w:val="ResumeBullet"/>
        <w:keepLines/>
        <w:numPr>
          <w:ilvl w:val="0"/>
          <w:numId w:val="42"/>
        </w:numPr>
        <w:spacing w:before="40" w:after="100" w:line="300" w:lineRule="auto"/>
      </w:pPr>
      <w:r>
        <w:rPr>
          <w:rFonts w:ascii="Calibri" w:hAnsi="Calibri"/>
          <w:b w:val="0"/>
          <w:color w:val="0F172A"/>
          <w:sz w:val="21"/>
        </w:rPr>
        <w:t>Applying this knowledge to complete, real-world web projects since 2023, with a focus on full-stack workflows and multilingual user experiences.</w:t>
      </w:r>
    </w:p>
    <w:p>
      <w:pPr>
        <w:pStyle w:val="ResumeBullet"/>
        <w:keepLines/>
        <w:numPr>
          <w:ilvl w:val="0"/>
          <w:numId w:val="42"/>
        </w:numPr>
        <w:spacing w:before="40" w:after="100" w:line="300" w:lineRule="auto"/>
      </w:pPr>
      <w:r>
        <w:rPr>
          <w:rFonts w:ascii="Calibri" w:hAnsi="Calibri"/>
          <w:b w:val="0"/>
          <w:color w:val="0F172A"/>
          <w:sz w:val="21"/>
        </w:rPr>
        <w:t>Solves technical challenges through research, systematic debugging, and documentation before consulting trusted developer communities or using AI tools thoughtfully for additional insight.</w:t>
      </w:r>
    </w:p>
    <w:p>
      <w:pPr>
        <w:pStyle w:val="Heading1"/>
        <w:keepNext/>
        <w:pBdr>
          <w:bottom w:val="single" w:sz="8" w:space="4" w:color="CBD5E1"/>
        </w:pBdr>
      </w:pPr>
      <w:r>
        <w:rPr>
          <w:rFonts w:ascii="Calibri" w:hAnsi="Calibri"/>
          <w:b/>
          <w:color w:val="0D9488"/>
          <w:sz w:val="32"/>
        </w:rPr>
        <w:t>EDUCATION &amp; LANGUAGES</w:t>
      </w:r>
    </w:p>
    <w:p>
      <w:pPr>
        <w:pStyle w:val="ResumeBullet"/>
        <w:numPr>
          <w:ilvl w:val="0"/>
          <w:numId w:val="42"/>
        </w:numPr>
      </w:pPr>
      <w:r>
        <w:rPr>
          <w:rFonts w:ascii="Calibri" w:hAnsi="Calibri"/>
          <w:b w:val="0"/>
          <w:color w:val="0F172A"/>
          <w:sz w:val="21"/>
        </w:rPr>
        <w:t>Syrian Literary Secondary School Certificate</w:t>
      </w:r>
    </w:p>
    <w:p>
      <w:pPr>
        <w:pStyle w:val="ResumeBullet"/>
        <w:numPr>
          <w:ilvl w:val="0"/>
          <w:numId w:val="42"/>
        </w:numPr>
      </w:pPr>
      <w:r>
        <w:rPr>
          <w:rFonts w:ascii="Calibri" w:hAnsi="Calibri"/>
          <w:b w:val="0"/>
          <w:color w:val="0F172A"/>
          <w:sz w:val="21"/>
        </w:rPr>
        <w:t>Languages: Arabic and English (excellent proficiency)</w:t>
      </w:r>
    </w:p>
    <w:p>
      <w:pPr>
        <w:pStyle w:val="Heading1"/>
        <w:keepNext/>
        <w:pBdr>
          <w:bottom w:val="single" w:sz="8" w:space="4" w:color="CBD5E1"/>
        </w:pBdr>
      </w:pPr>
      <w:r>
        <w:rPr>
          <w:rFonts w:ascii="Calibri" w:hAnsi="Calibri"/>
          <w:b/>
          <w:color w:val="0D9488"/>
          <w:sz w:val="32"/>
        </w:rPr>
        <w:t>AVAILABILITY</w:t>
      </w:r>
    </w:p>
    <w:p>
      <w:pPr>
        <w:pStyle w:val="ResumeBullet"/>
        <w:numPr>
          <w:ilvl w:val="0"/>
          <w:numId w:val="42"/>
        </w:numPr>
      </w:pPr>
      <w:r>
        <w:rPr>
          <w:rFonts w:ascii="Calibri" w:hAnsi="Calibri"/>
          <w:b w:val="0"/>
          <w:color w:val="0F172A"/>
          <w:sz w:val="21"/>
        </w:rPr>
        <w:t>Open to freelance, contract, part-time, full-time, and remote opportunities</w:t>
      </w:r>
    </w:p>
    <w:p>
      <w:pPr>
        <w:pStyle w:val="ResumeBullet"/>
        <w:numPr>
          <w:ilvl w:val="0"/>
          <w:numId w:val="42"/>
        </w:numPr>
      </w:pPr>
      <w:r>
        <w:rPr>
          <w:rFonts w:ascii="Calibri" w:hAnsi="Calibri"/>
          <w:b w:val="0"/>
          <w:color w:val="0F172A"/>
          <w:sz w:val="21"/>
        </w:rPr>
        <w:t>Based in Oman and typically responds to new enquiries within 24 hours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475569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475569"/>
        <w:sz w:val="17"/>
      </w:rPr>
      <w:t>YAMEN BARAKAT  |  FULL STACK DEVELOPER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D948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80" w:line="30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men.barakat.1994@gmail.com" TargetMode="External"/><Relationship Id="rId10" Type="http://schemas.openxmlformats.org/officeDocument/2006/relationships/hyperlink" Target="https://wa.me/963987319420" TargetMode="External"/><Relationship Id="rId11" Type="http://schemas.openxmlformats.org/officeDocument/2006/relationships/hyperlink" Target="https://github.com/yamenbarakat" TargetMode="External"/><Relationship Id="rId12" Type="http://schemas.openxmlformats.org/officeDocument/2006/relationships/hyperlink" Target="https://alyasmin-restaurant.vercel.app/en" TargetMode="External"/><Relationship Id="rId13" Type="http://schemas.openxmlformats.org/officeDocument/2006/relationships/hyperlink" Target="https://the-wild-oasis-inky-ten.vercel.app/" TargetMode="External"/><Relationship Id="rId14" Type="http://schemas.openxmlformats.org/officeDocument/2006/relationships/hyperlink" Target="https://restaurant-management-dashboard-phi.vercel.app/dashboard" TargetMode="External"/><Relationship Id="rId15" Type="http://schemas.openxmlformats.org/officeDocument/2006/relationships/hyperlink" Target="https://rest-api-countries-next-six.vercel.app/" TargetMode="Externa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hyperlink" Target="https://yamen-barakat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Yamen Barakat - Full Stack Developer CV</dc:title>
  <dc:subject>Professional CV - Full Stack Developer</dc:subject>
  <dc:creator>Yamen Barakat</dc:creator>
  <cp:keywords>Full Stack Developer, Next.js, React, TypeScript, https://yamen-barakat.vercel.app/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